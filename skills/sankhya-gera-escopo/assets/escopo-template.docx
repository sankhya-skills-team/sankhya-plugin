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Proposta Técnica: {Nome da Demanda}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Identificação: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Parceiro: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Solicitante: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Módulo / Rotina: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Abordagem técnica sugerida: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Responsável Técnico</w:t>
            </w:r>
          </w:p>
        </w:tc>
        <w:tc>
          <w:tcPr>
            <w:tcW w:type="dxa" w:w="4320"/>
          </w:tcPr>
          <w:p>
            <w:r>
              <w:t>Cliente / Solicitante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